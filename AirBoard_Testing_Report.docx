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Testing Report</w:t>
      </w:r>
    </w:p>
    <w:p>
      <w:r>
        <w:t>Project Title: AirBoard – A Virtual Keyboard System Using Computer Vision</w:t>
      </w:r>
    </w:p>
    <w:p>
      <w:r>
        <w:t>Team Members: Adhya Sharma and Shritama Acharyee</w:t>
      </w:r>
    </w:p>
    <w:p>
      <w:r>
        <w:t>Department of Computer Science and Engineering, Manipal University Jaipur</w:t>
      </w:r>
    </w:p>
    <w:p>
      <w:r>
        <w:t>Guide: Mr. Aditya Sinha</w:t>
      </w:r>
    </w:p>
    <w:p>
      <w:pPr>
        <w:pStyle w:val="Heading2"/>
      </w:pPr>
      <w:r>
        <w:t>1. Objective</w:t>
      </w:r>
    </w:p>
    <w:p>
      <w:r>
        <w:t>The objective of the testing phase was to verify and validate that the AirBoard System meets all specified functional and non-functional requirements as defined in the Software Requirements Specification (SRS). The testing process ensures that the application is robust, accurate, and performs reliably across various environments and conditions.</w:t>
      </w:r>
    </w:p>
    <w:p>
      <w:pPr>
        <w:pStyle w:val="Heading2"/>
      </w:pPr>
      <w:r>
        <w:t>2. Testing Environment</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Specification</w:t>
            </w:r>
          </w:p>
        </w:tc>
      </w:tr>
      <w:tr>
        <w:tc>
          <w:tcPr>
            <w:tcW w:type="dxa" w:w="4320"/>
          </w:tcPr>
          <w:p>
            <w:r>
              <w:t>Operating System</w:t>
            </w:r>
          </w:p>
        </w:tc>
        <w:tc>
          <w:tcPr>
            <w:tcW w:type="dxa" w:w="4320"/>
          </w:tcPr>
          <w:p>
            <w:r>
              <w:t>Windows 10 (64-bit)</w:t>
            </w:r>
          </w:p>
        </w:tc>
      </w:tr>
      <w:tr>
        <w:tc>
          <w:tcPr>
            <w:tcW w:type="dxa" w:w="4320"/>
          </w:tcPr>
          <w:p>
            <w:r>
              <w:t>Processor</w:t>
            </w:r>
          </w:p>
        </w:tc>
        <w:tc>
          <w:tcPr>
            <w:tcW w:type="dxa" w:w="4320"/>
          </w:tcPr>
          <w:p>
            <w:r>
              <w:t>Intel Core i5</w:t>
            </w:r>
          </w:p>
        </w:tc>
      </w:tr>
      <w:tr>
        <w:tc>
          <w:tcPr>
            <w:tcW w:type="dxa" w:w="4320"/>
          </w:tcPr>
          <w:p>
            <w:r>
              <w:t>RAM</w:t>
            </w:r>
          </w:p>
        </w:tc>
        <w:tc>
          <w:tcPr>
            <w:tcW w:type="dxa" w:w="4320"/>
          </w:tcPr>
          <w:p>
            <w:r>
              <w:t>8 GB</w:t>
            </w:r>
          </w:p>
        </w:tc>
      </w:tr>
      <w:tr>
        <w:tc>
          <w:tcPr>
            <w:tcW w:type="dxa" w:w="4320"/>
          </w:tcPr>
          <w:p>
            <w:r>
              <w:t>Camera</w:t>
            </w:r>
          </w:p>
        </w:tc>
        <w:tc>
          <w:tcPr>
            <w:tcW w:type="dxa" w:w="4320"/>
          </w:tcPr>
          <w:p>
            <w:r>
              <w:t>Integrated HD 720p Webcam</w:t>
            </w:r>
          </w:p>
        </w:tc>
      </w:tr>
      <w:tr>
        <w:tc>
          <w:tcPr>
            <w:tcW w:type="dxa" w:w="4320"/>
          </w:tcPr>
          <w:p>
            <w:r>
              <w:t>Programming Language</w:t>
            </w:r>
          </w:p>
        </w:tc>
        <w:tc>
          <w:tcPr>
            <w:tcW w:type="dxa" w:w="4320"/>
          </w:tcPr>
          <w:p>
            <w:r>
              <w:t>Python 3.9</w:t>
            </w:r>
          </w:p>
        </w:tc>
      </w:tr>
      <w:tr>
        <w:tc>
          <w:tcPr>
            <w:tcW w:type="dxa" w:w="4320"/>
          </w:tcPr>
          <w:p>
            <w:r>
              <w:t>Libraries Used</w:t>
            </w:r>
          </w:p>
        </w:tc>
        <w:tc>
          <w:tcPr>
            <w:tcW w:type="dxa" w:w="4320"/>
          </w:tcPr>
          <w:p>
            <w:r>
              <w:t>OpenCV, MediaPipe, cvzone, NumPy</w:t>
            </w:r>
          </w:p>
        </w:tc>
      </w:tr>
      <w:tr>
        <w:tc>
          <w:tcPr>
            <w:tcW w:type="dxa" w:w="4320"/>
          </w:tcPr>
          <w:p>
            <w:r>
              <w:t>Lighting Conditions</w:t>
            </w:r>
          </w:p>
        </w:tc>
        <w:tc>
          <w:tcPr>
            <w:tcW w:type="dxa" w:w="4320"/>
          </w:tcPr>
          <w:p>
            <w:r>
              <w:t>250–400 lux</w:t>
            </w:r>
          </w:p>
        </w:tc>
      </w:tr>
      <w:tr>
        <w:tc>
          <w:tcPr>
            <w:tcW w:type="dxa" w:w="4320"/>
          </w:tcPr>
          <w:p>
            <w:r>
              <w:t>Testing Tools</w:t>
            </w:r>
          </w:p>
        </w:tc>
        <w:tc>
          <w:tcPr>
            <w:tcW w:type="dxa" w:w="4320"/>
          </w:tcPr>
          <w:p>
            <w:r>
              <w:t>Python unittest, OpenCV frame analyzer, FPS counter</w:t>
            </w:r>
          </w:p>
        </w:tc>
      </w:tr>
    </w:tbl>
    <w:p>
      <w:pPr>
        <w:pStyle w:val="Heading2"/>
      </w:pPr>
      <w:r>
        <w:t>3. Testing Methodology</w:t>
      </w:r>
    </w:p>
    <w:p>
      <w:r>
        <w:t>Testing was conducted following a bottom-up approach, beginning with unit testing of individual modules and progressing to system and user acceptance testing. The phases of testing included Unit Testing, Integration Testing, System Testing, Performance Testing, and User Acceptance Testing (UAT).</w:t>
      </w:r>
    </w:p>
    <w:p>
      <w:pPr>
        <w:pStyle w:val="Heading2"/>
      </w:pPr>
      <w:r>
        <w:t>4. Types of Testing Performed</w:t>
      </w:r>
    </w:p>
    <w:p>
      <w:pPr>
        <w:pStyle w:val="Heading3"/>
      </w:pPr>
      <w:r>
        <w:t>4.1 Unit Testing</w:t>
      </w:r>
    </w:p>
    <w:p>
      <w:r>
        <w:t>Each module of the AirBoard system was tested individually to verify its correctness and functionality. Modules tested include the Hand Tracking Module, Gesture Recognition Module, Virtual Keyboard Module, and Display Output Module. All modules executed successfully without logical or runtime errors.</w:t>
      </w:r>
    </w:p>
    <w:p>
      <w:pPr>
        <w:pStyle w:val="Heading3"/>
      </w:pPr>
      <w:r>
        <w:t>4.2 Integration Testing</w:t>
      </w:r>
    </w:p>
    <w:p>
      <w:r>
        <w:t>Integration testing focused on ensuring that different modules communicated seamlessly. Data flow between the input, processing, keyboard, and display modules was consistent and error-free.</w:t>
      </w:r>
    </w:p>
    <w:p>
      <w:pPr>
        <w:pStyle w:val="Heading3"/>
      </w:pPr>
      <w:r>
        <w:t>4.3 System Testing</w:t>
      </w:r>
    </w:p>
    <w:p>
      <w:r>
        <w:t>System testing validated the complete AirBoard application under realistic conditions. Key aspects tested included real-time hand detection accuracy, smoothness of keyboard rendering, and latency between gesture and output display. The system functioned as intended, maintaining 90–92% recognition accuracy with an average response time of 180 ms.</w:t>
      </w:r>
    </w:p>
    <w:p>
      <w:pPr>
        <w:pStyle w:val="Heading3"/>
      </w:pPr>
      <w:r>
        <w:t>4.4 Performance Testing</w:t>
      </w:r>
    </w:p>
    <w:tbl>
      <w:tblPr>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Expected Value</w:t>
            </w:r>
          </w:p>
        </w:tc>
        <w:tc>
          <w:tcPr>
            <w:tcW w:type="dxa" w:w="2160"/>
          </w:tcPr>
          <w:p>
            <w:r>
              <w:t>Observed Value</w:t>
            </w:r>
          </w:p>
        </w:tc>
        <w:tc>
          <w:tcPr>
            <w:tcW w:type="dxa" w:w="2160"/>
          </w:tcPr>
          <w:p>
            <w:r>
              <w:t>Status</w:t>
            </w:r>
          </w:p>
        </w:tc>
      </w:tr>
      <w:tr>
        <w:tc>
          <w:tcPr>
            <w:tcW w:type="dxa" w:w="2160"/>
          </w:tcPr>
          <w:p>
            <w:r>
              <w:t>Frame Rate (FPS)</w:t>
            </w:r>
          </w:p>
        </w:tc>
        <w:tc>
          <w:tcPr>
            <w:tcW w:type="dxa" w:w="2160"/>
          </w:tcPr>
          <w:p>
            <w:r>
              <w:t>≥15</w:t>
            </w:r>
          </w:p>
        </w:tc>
        <w:tc>
          <w:tcPr>
            <w:tcW w:type="dxa" w:w="2160"/>
          </w:tcPr>
          <w:p>
            <w:r>
              <w:t>18–20</w:t>
            </w:r>
          </w:p>
        </w:tc>
        <w:tc>
          <w:tcPr>
            <w:tcW w:type="dxa" w:w="2160"/>
          </w:tcPr>
          <w:p>
            <w:r>
              <w:t>Pass</w:t>
            </w:r>
          </w:p>
        </w:tc>
      </w:tr>
      <w:tr>
        <w:tc>
          <w:tcPr>
            <w:tcW w:type="dxa" w:w="2160"/>
          </w:tcPr>
          <w:p>
            <w:r>
              <w:t>Gesture Recognition Accuracy</w:t>
            </w:r>
          </w:p>
        </w:tc>
        <w:tc>
          <w:tcPr>
            <w:tcW w:type="dxa" w:w="2160"/>
          </w:tcPr>
          <w:p>
            <w:r>
              <w:t>≥90%</w:t>
            </w:r>
          </w:p>
        </w:tc>
        <w:tc>
          <w:tcPr>
            <w:tcW w:type="dxa" w:w="2160"/>
          </w:tcPr>
          <w:p>
            <w:r>
              <w:t>91.3%</w:t>
            </w:r>
          </w:p>
        </w:tc>
        <w:tc>
          <w:tcPr>
            <w:tcW w:type="dxa" w:w="2160"/>
          </w:tcPr>
          <w:p>
            <w:r>
              <w:t>Pass</w:t>
            </w:r>
          </w:p>
        </w:tc>
      </w:tr>
      <w:tr>
        <w:tc>
          <w:tcPr>
            <w:tcW w:type="dxa" w:w="2160"/>
          </w:tcPr>
          <w:p>
            <w:r>
              <w:t>Latency (Gesture → Key Output)</w:t>
            </w:r>
          </w:p>
        </w:tc>
        <w:tc>
          <w:tcPr>
            <w:tcW w:type="dxa" w:w="2160"/>
          </w:tcPr>
          <w:p>
            <w:r>
              <w:t>≤200 ms</w:t>
            </w:r>
          </w:p>
        </w:tc>
        <w:tc>
          <w:tcPr>
            <w:tcW w:type="dxa" w:w="2160"/>
          </w:tcPr>
          <w:p>
            <w:r>
              <w:t>178 ms</w:t>
            </w:r>
          </w:p>
        </w:tc>
        <w:tc>
          <w:tcPr>
            <w:tcW w:type="dxa" w:w="2160"/>
          </w:tcPr>
          <w:p>
            <w:r>
              <w:t>Pass</w:t>
            </w:r>
          </w:p>
        </w:tc>
      </w:tr>
      <w:tr>
        <w:tc>
          <w:tcPr>
            <w:tcW w:type="dxa" w:w="2160"/>
          </w:tcPr>
          <w:p>
            <w:r>
              <w:t>CPU Utilization</w:t>
            </w:r>
          </w:p>
        </w:tc>
        <w:tc>
          <w:tcPr>
            <w:tcW w:type="dxa" w:w="2160"/>
          </w:tcPr>
          <w:p>
            <w:r>
              <w:t>≤70%</w:t>
            </w:r>
          </w:p>
        </w:tc>
        <w:tc>
          <w:tcPr>
            <w:tcW w:type="dxa" w:w="2160"/>
          </w:tcPr>
          <w:p>
            <w:r>
              <w:t>63%</w:t>
            </w:r>
          </w:p>
        </w:tc>
        <w:tc>
          <w:tcPr>
            <w:tcW w:type="dxa" w:w="2160"/>
          </w:tcPr>
          <w:p>
            <w:r>
              <w:t>Pass</w:t>
            </w:r>
          </w:p>
        </w:tc>
      </w:tr>
    </w:tbl>
    <w:p>
      <w:pPr>
        <w:pStyle w:val="Heading3"/>
      </w:pPr>
      <w:r>
        <w:t>4.5 User Acceptance Testing (UAT)</w:t>
      </w:r>
    </w:p>
    <w:p>
      <w:r>
        <w:t>A small group of users (students and developers) tested the system for ease of use and functionality. Feedback indicated the system was intuitive, accurate, and responsive. Users rated the system 4.6/5 overall.</w:t>
      </w:r>
    </w:p>
    <w:p>
      <w:pPr>
        <w:pStyle w:val="Heading2"/>
      </w:pPr>
      <w:r>
        <w:t>5. Test Case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Description</w:t>
            </w:r>
          </w:p>
        </w:tc>
        <w:tc>
          <w:tcPr>
            <w:tcW w:type="dxa" w:w="1440"/>
          </w:tcPr>
          <w:p>
            <w:r>
              <w:t>Input/Action</w:t>
            </w:r>
          </w:p>
        </w:tc>
        <w:tc>
          <w:tcPr>
            <w:tcW w:type="dxa" w:w="1440"/>
          </w:tcPr>
          <w:p>
            <w:r>
              <w:t>Expected Output</w:t>
            </w:r>
          </w:p>
        </w:tc>
        <w:tc>
          <w:tcPr>
            <w:tcW w:type="dxa" w:w="1440"/>
          </w:tcPr>
          <w:p>
            <w:r>
              <w:t>Actual Result</w:t>
            </w:r>
          </w:p>
        </w:tc>
        <w:tc>
          <w:tcPr>
            <w:tcW w:type="dxa" w:w="1440"/>
          </w:tcPr>
          <w:p>
            <w:r>
              <w:t>Status</w:t>
            </w:r>
          </w:p>
        </w:tc>
      </w:tr>
      <w:tr>
        <w:tc>
          <w:tcPr>
            <w:tcW w:type="dxa" w:w="1440"/>
          </w:tcPr>
          <w:p>
            <w:r>
              <w:t>T01</w:t>
            </w:r>
          </w:p>
        </w:tc>
        <w:tc>
          <w:tcPr>
            <w:tcW w:type="dxa" w:w="1440"/>
          </w:tcPr>
          <w:p>
            <w:r>
              <w:t>Verify hand detection</w:t>
            </w:r>
          </w:p>
        </w:tc>
        <w:tc>
          <w:tcPr>
            <w:tcW w:type="dxa" w:w="1440"/>
          </w:tcPr>
          <w:p>
            <w:r>
              <w:t>Place hand in front of webcam</w:t>
            </w:r>
          </w:p>
        </w:tc>
        <w:tc>
          <w:tcPr>
            <w:tcW w:type="dxa" w:w="1440"/>
          </w:tcPr>
          <w:p>
            <w:r>
              <w:t>Hand landmarks detected</w:t>
            </w:r>
          </w:p>
        </w:tc>
        <w:tc>
          <w:tcPr>
            <w:tcW w:type="dxa" w:w="1440"/>
          </w:tcPr>
          <w:p>
            <w:r>
              <w:t>Detected accurately</w:t>
            </w:r>
          </w:p>
        </w:tc>
        <w:tc>
          <w:tcPr>
            <w:tcW w:type="dxa" w:w="1440"/>
          </w:tcPr>
          <w:p>
            <w:r>
              <w:t>Pass</w:t>
            </w:r>
          </w:p>
        </w:tc>
      </w:tr>
      <w:tr>
        <w:tc>
          <w:tcPr>
            <w:tcW w:type="dxa" w:w="1440"/>
          </w:tcPr>
          <w:p>
            <w:r>
              <w:t>T02</w:t>
            </w:r>
          </w:p>
        </w:tc>
        <w:tc>
          <w:tcPr>
            <w:tcW w:type="dxa" w:w="1440"/>
          </w:tcPr>
          <w:p>
            <w:r>
              <w:t>Test key press gesture</w:t>
            </w:r>
          </w:p>
        </w:tc>
        <w:tc>
          <w:tcPr>
            <w:tcW w:type="dxa" w:w="1440"/>
          </w:tcPr>
          <w:p>
            <w:r>
              <w:t>Perform thumb-index pinch</w:t>
            </w:r>
          </w:p>
        </w:tc>
        <w:tc>
          <w:tcPr>
            <w:tcW w:type="dxa" w:w="1440"/>
          </w:tcPr>
          <w:p>
            <w:r>
              <w:t>Corresponding key highlighted</w:t>
            </w:r>
          </w:p>
        </w:tc>
        <w:tc>
          <w:tcPr>
            <w:tcW w:type="dxa" w:w="1440"/>
          </w:tcPr>
          <w:p>
            <w:r>
              <w:t>Key displayed</w:t>
            </w:r>
          </w:p>
        </w:tc>
        <w:tc>
          <w:tcPr>
            <w:tcW w:type="dxa" w:w="1440"/>
          </w:tcPr>
          <w:p>
            <w:r>
              <w:t>Pass</w:t>
            </w:r>
          </w:p>
        </w:tc>
      </w:tr>
      <w:tr>
        <w:tc>
          <w:tcPr>
            <w:tcW w:type="dxa" w:w="1440"/>
          </w:tcPr>
          <w:p>
            <w:r>
              <w:t>T03</w:t>
            </w:r>
          </w:p>
        </w:tc>
        <w:tc>
          <w:tcPr>
            <w:tcW w:type="dxa" w:w="1440"/>
          </w:tcPr>
          <w:p>
            <w:r>
              <w:t>Verify space gesture</w:t>
            </w:r>
          </w:p>
        </w:tc>
        <w:tc>
          <w:tcPr>
            <w:tcW w:type="dxa" w:w="1440"/>
          </w:tcPr>
          <w:p>
            <w:r>
              <w:t>Two-finger spread gesture</w:t>
            </w:r>
          </w:p>
        </w:tc>
        <w:tc>
          <w:tcPr>
            <w:tcW w:type="dxa" w:w="1440"/>
          </w:tcPr>
          <w:p>
            <w:r>
              <w:t>Space added</w:t>
            </w:r>
          </w:p>
        </w:tc>
        <w:tc>
          <w:tcPr>
            <w:tcW w:type="dxa" w:w="1440"/>
          </w:tcPr>
          <w:p>
            <w:r>
              <w:t>Space registered</w:t>
            </w:r>
          </w:p>
        </w:tc>
        <w:tc>
          <w:tcPr>
            <w:tcW w:type="dxa" w:w="1440"/>
          </w:tcPr>
          <w:p>
            <w:r>
              <w:t>Pass</w:t>
            </w:r>
          </w:p>
        </w:tc>
      </w:tr>
      <w:tr>
        <w:tc>
          <w:tcPr>
            <w:tcW w:type="dxa" w:w="1440"/>
          </w:tcPr>
          <w:p>
            <w:r>
              <w:t>T04</w:t>
            </w:r>
          </w:p>
        </w:tc>
        <w:tc>
          <w:tcPr>
            <w:tcW w:type="dxa" w:w="1440"/>
          </w:tcPr>
          <w:p>
            <w:r>
              <w:t>Clear text gesture</w:t>
            </w:r>
          </w:p>
        </w:tc>
        <w:tc>
          <w:tcPr>
            <w:tcW w:type="dxa" w:w="1440"/>
          </w:tcPr>
          <w:p>
            <w:r>
              <w:t>Both hands open</w:t>
            </w:r>
          </w:p>
        </w:tc>
        <w:tc>
          <w:tcPr>
            <w:tcW w:type="dxa" w:w="1440"/>
          </w:tcPr>
          <w:p>
            <w:r>
              <w:t>Text cleared</w:t>
            </w:r>
          </w:p>
        </w:tc>
        <w:tc>
          <w:tcPr>
            <w:tcW w:type="dxa" w:w="1440"/>
          </w:tcPr>
          <w:p>
            <w:r>
              <w:t>Text area cleared</w:t>
            </w:r>
          </w:p>
        </w:tc>
        <w:tc>
          <w:tcPr>
            <w:tcW w:type="dxa" w:w="1440"/>
          </w:tcPr>
          <w:p>
            <w:r>
              <w:t>Pass</w:t>
            </w:r>
          </w:p>
        </w:tc>
      </w:tr>
      <w:tr>
        <w:tc>
          <w:tcPr>
            <w:tcW w:type="dxa" w:w="1440"/>
          </w:tcPr>
          <w:p>
            <w:r>
              <w:t>T05</w:t>
            </w:r>
          </w:p>
        </w:tc>
        <w:tc>
          <w:tcPr>
            <w:tcW w:type="dxa" w:w="1440"/>
          </w:tcPr>
          <w:p>
            <w:r>
              <w:t>Performance under low light</w:t>
            </w:r>
          </w:p>
        </w:tc>
        <w:tc>
          <w:tcPr>
            <w:tcW w:type="dxa" w:w="1440"/>
          </w:tcPr>
          <w:p>
            <w:r>
              <w:t>Dim lighting conditions</w:t>
            </w:r>
          </w:p>
        </w:tc>
        <w:tc>
          <w:tcPr>
            <w:tcW w:type="dxa" w:w="1440"/>
          </w:tcPr>
          <w:p>
            <w:r>
              <w:t>Minor drop in FPS</w:t>
            </w:r>
          </w:p>
        </w:tc>
        <w:tc>
          <w:tcPr>
            <w:tcW w:type="dxa" w:w="1440"/>
          </w:tcPr>
          <w:p>
            <w:r>
              <w:t>Slight lag observed</w:t>
            </w:r>
          </w:p>
        </w:tc>
        <w:tc>
          <w:tcPr>
            <w:tcW w:type="dxa" w:w="1440"/>
          </w:tcPr>
          <w:p>
            <w:r>
              <w:t>Partial</w:t>
            </w:r>
          </w:p>
        </w:tc>
      </w:tr>
      <w:tr>
        <w:tc>
          <w:tcPr>
            <w:tcW w:type="dxa" w:w="1440"/>
          </w:tcPr>
          <w:p>
            <w:r>
              <w:t>T06</w:t>
            </w:r>
          </w:p>
        </w:tc>
        <w:tc>
          <w:tcPr>
            <w:tcW w:type="dxa" w:w="1440"/>
          </w:tcPr>
          <w:p>
            <w:r>
              <w:t>Background interference</w:t>
            </w:r>
          </w:p>
        </w:tc>
        <w:tc>
          <w:tcPr>
            <w:tcW w:type="dxa" w:w="1440"/>
          </w:tcPr>
          <w:p>
            <w:r>
              <w:t>Moving objects in background</w:t>
            </w:r>
          </w:p>
        </w:tc>
        <w:tc>
          <w:tcPr>
            <w:tcW w:type="dxa" w:w="1440"/>
          </w:tcPr>
          <w:p>
            <w:r>
              <w:t>No false triggers</w:t>
            </w:r>
          </w:p>
        </w:tc>
        <w:tc>
          <w:tcPr>
            <w:tcW w:type="dxa" w:w="1440"/>
          </w:tcPr>
          <w:p>
            <w:r>
              <w:t>Few misdetections</w:t>
            </w:r>
          </w:p>
        </w:tc>
        <w:tc>
          <w:tcPr>
            <w:tcW w:type="dxa" w:w="1440"/>
          </w:tcPr>
          <w:p>
            <w:r>
              <w:t>Partial</w:t>
            </w:r>
          </w:p>
        </w:tc>
      </w:tr>
    </w:tbl>
    <w:p>
      <w:pPr>
        <w:pStyle w:val="Heading2"/>
      </w:pPr>
      <w:r>
        <w:t>6. Issues Identified and Fixes</w:t>
      </w:r>
    </w:p>
    <w:tbl>
      <w:tblPr>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Description</w:t>
            </w:r>
          </w:p>
        </w:tc>
        <w:tc>
          <w:tcPr>
            <w:tcW w:type="dxa" w:w="2880"/>
          </w:tcPr>
          <w:p>
            <w:r>
              <w:t>Fix Implemented</w:t>
            </w:r>
          </w:p>
        </w:tc>
      </w:tr>
      <w:tr>
        <w:tc>
          <w:tcPr>
            <w:tcW w:type="dxa" w:w="2880"/>
          </w:tcPr>
          <w:p>
            <w:r>
              <w:t>Frame freezing during rapid gestures</w:t>
            </w:r>
          </w:p>
        </w:tc>
        <w:tc>
          <w:tcPr>
            <w:tcW w:type="dxa" w:w="2880"/>
          </w:tcPr>
          <w:p>
            <w:r>
              <w:t>Excess CPU usage</w:t>
            </w:r>
          </w:p>
        </w:tc>
        <w:tc>
          <w:tcPr>
            <w:tcW w:type="dxa" w:w="2880"/>
          </w:tcPr>
          <w:p>
            <w:r>
              <w:t>Optimized frame capture rate and gesture loop</w:t>
            </w:r>
          </w:p>
        </w:tc>
      </w:tr>
      <w:tr>
        <w:tc>
          <w:tcPr>
            <w:tcW w:type="dxa" w:w="2880"/>
          </w:tcPr>
          <w:p>
            <w:r>
              <w:t>Gesture misclassification in low light</w:t>
            </w:r>
          </w:p>
        </w:tc>
        <w:tc>
          <w:tcPr>
            <w:tcW w:type="dxa" w:w="2880"/>
          </w:tcPr>
          <w:p>
            <w:r>
              <w:t>Poor landmark visibility</w:t>
            </w:r>
          </w:p>
        </w:tc>
        <w:tc>
          <w:tcPr>
            <w:tcW w:type="dxa" w:w="2880"/>
          </w:tcPr>
          <w:p>
            <w:r>
              <w:t>Implemented brightness threshold and lighting check</w:t>
            </w:r>
          </w:p>
        </w:tc>
      </w:tr>
      <w:tr>
        <w:tc>
          <w:tcPr>
            <w:tcW w:type="dxa" w:w="2880"/>
          </w:tcPr>
          <w:p>
            <w:r>
              <w:t>Background interference</w:t>
            </w:r>
          </w:p>
        </w:tc>
        <w:tc>
          <w:tcPr>
            <w:tcW w:type="dxa" w:w="2880"/>
          </w:tcPr>
          <w:p>
            <w:r>
              <w:t>Moving objects confused model</w:t>
            </w:r>
          </w:p>
        </w:tc>
        <w:tc>
          <w:tcPr>
            <w:tcW w:type="dxa" w:w="2880"/>
          </w:tcPr>
          <w:p>
            <w:r>
              <w:t>Added ROI restriction to focus on hand region only</w:t>
            </w:r>
          </w:p>
        </w:tc>
      </w:tr>
    </w:tbl>
    <w:p>
      <w:pPr>
        <w:pStyle w:val="Heading2"/>
      </w:pPr>
      <w:r>
        <w:t>7. Overall Testing Results</w:t>
      </w:r>
    </w:p>
    <w:p>
      <w:r>
        <w:t>• Total Test Cases Executed: 20</w:t>
        <w:br/>
        <w:t>• Passed: 18</w:t>
        <w:br/>
        <w:t>• Partial Pass: 2</w:t>
        <w:br/>
        <w:t>• Failed: 0</w:t>
        <w:br/>
        <w:t>• Overall System Accuracy: 91%</w:t>
        <w:br/>
        <w:t>• System Status: Ready for Deployment</w:t>
      </w:r>
    </w:p>
    <w:p>
      <w:pPr>
        <w:pStyle w:val="Heading2"/>
      </w:pPr>
      <w:r>
        <w:t>8. Conclusion</w:t>
      </w:r>
    </w:p>
    <w:p>
      <w:r>
        <w:t>The AirBoard system successfully passed all major functional and performance tests. It provides real-time gesture recognition, smooth key response, and a user-friendly interface. Minor issues related to low-light performance and background interference can be addressed in future iterations. Overall, the system is stable, efficient, and suitable for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